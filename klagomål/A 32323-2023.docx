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32323-2023 i Bergs kommun</w:t>
      </w:r>
    </w:p>
    <w:p>
      <w:r>
        <w:t>Detta dokument behandlar höga naturvärden i avverkningsamälan A 32323-2023 i Bergs kommun. Denna avverkningsanmälan inkom 2023-07-03 och omfattar 76,7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45 naturvårdsarter hittats: liten sotlav (VU), mörk rödprick (VU), rynkskinn (VU), doftskinn (NT), gammelgransskål (NT), garnlav (NT), granticka (NT), gränsticka (NT), knottrig blåslav (NT), lunglav (NT), parknål (NT), rosa skärelav (NT), rosenticka (NT), rödbrun blekspik (NT), skrovellav (NT), solfjäderlav (NT), stjärntagging (NT), talltita (NT, §4), tretåig hackspett (NT, §4), ullticka (NT), vedflamlav (NT), vedflikmossa (NT), vedskivlav (NT), violettgrå tagellav (NT), vitgrynig nållav (NT), vitskaftad svartspik (NT), bronshjon (S), bårdlav (S), gulnål (S), gytterlav (S), korallblylav (S), källmossa (S), kärrkammossa (S), luddlav (S), mörk husmossa (S), skogshakmossa (S), skuggblåslav (S), spindelblomster (S, §8), stuplav (S), thomsons trägnagare (S), vedticka (S), vågbandad barkbock (S), ögonpyrola (S), brudsporre (§8) och fläcknycklar (§8). Av dessa är 26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80240"/>
            <wp:docPr id="1" name="Picture 1"/>
            <wp:cNvGraphicFramePr>
              <a:graphicFrameLocks noChangeAspect="1"/>
            </wp:cNvGraphicFramePr>
            <a:graphic>
              <a:graphicData uri="http://schemas.openxmlformats.org/drawingml/2006/picture">
                <pic:pic>
                  <pic:nvPicPr>
                    <pic:cNvPr id="0" name="A 32323-2023.png"/>
                    <pic:cNvPicPr/>
                  </pic:nvPicPr>
                  <pic:blipFill>
                    <a:blip r:embed="rId16"/>
                    <a:stretch>
                      <a:fillRect/>
                    </a:stretch>
                  </pic:blipFill>
                  <pic:spPr>
                    <a:xfrm>
                      <a:off x="0" y="0"/>
                      <a:ext cx="5486400" cy="388024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6969201, E 392800 i SWEREF 99 TM.</w:t>
      </w:r>
    </w:p>
    <w:p>
      <w:pPr>
        <w:pStyle w:val="Heading1"/>
      </w:pPr>
      <w:r>
        <w:t>Fridlysta arter</w:t>
      </w:r>
    </w:p>
    <w:p>
      <w:r>
        <w:t xml:space="preserve">Följande fridlysta arter har sina livsmiljöer och växtplatser i den avverkningsanmälda skogen: </w:t>
      </w:r>
    </w:p>
    <w:p>
      <w:pPr>
        <w:pStyle w:val="ListBullet"/>
      </w:pPr>
      <w:r>
        <w:t>Talltita (NT, §4)</w:t>
      </w:r>
    </w:p>
    <w:p>
      <w:pPr>
        <w:pStyle w:val="ListBullet"/>
      </w:pPr>
      <w:r>
        <w:t>Tretåig hackspett (NT, §4)</w:t>
      </w:r>
    </w:p>
    <w:p>
      <w:pPr>
        <w:pStyle w:val="ListBullet"/>
      </w:pPr>
      <w:r>
        <w:t>Spindelblomster (S, §8)</w:t>
      </w:r>
    </w:p>
    <w:p>
      <w:pPr>
        <w:pStyle w:val="ListBullet"/>
      </w:pPr>
      <w:r>
        <w:t>Brudsporre (§8)</w:t>
      </w:r>
    </w:p>
    <w:p>
      <w:pPr>
        <w:pStyle w:val="ListBullet"/>
      </w:pPr>
      <w:r>
        <w:t>Fläcknycklar (§8)</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2023-09-11</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